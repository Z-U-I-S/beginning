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9659" w14:textId="11D1053F" w:rsidR="00C92C72" w:rsidRDefault="006D1B99">
      <w:pPr>
        <w:pStyle w:val="aa"/>
        <w:spacing w:after="60" w:line="276" w:lineRule="auto"/>
        <w:jc w:val="center"/>
        <w:rPr>
          <w:lang w:eastAsia="zh-CN"/>
        </w:rPr>
      </w:pPr>
      <w:r>
        <w:rPr>
          <w:rFonts w:ascii="Aptos" w:eastAsia="微软雅黑" w:hAnsi="Aptos" w:hint="eastAsia"/>
          <w:b/>
          <w:color w:val="000000"/>
          <w:sz w:val="48"/>
          <w:lang w:eastAsia="zh-CN"/>
        </w:rPr>
        <w:t>ZUI</w:t>
      </w:r>
      <w:r>
        <w:rPr>
          <w:rFonts w:ascii="Aptos" w:eastAsia="微软雅黑" w:hAnsi="Aptos" w:hint="eastAsia"/>
          <w:b/>
          <w:color w:val="000000"/>
          <w:sz w:val="48"/>
          <w:lang w:eastAsia="zh-CN"/>
        </w:rPr>
        <w:t>的</w:t>
      </w:r>
      <w:proofErr w:type="spellStart"/>
      <w:r>
        <w:rPr>
          <w:rFonts w:ascii="Aptos" w:eastAsia="微软雅黑" w:hAnsi="Aptos"/>
          <w:b/>
          <w:color w:val="000000"/>
          <w:sz w:val="48"/>
        </w:rPr>
        <w:t>个人简</w:t>
      </w:r>
      <w:proofErr w:type="spellEnd"/>
      <w:r>
        <w:rPr>
          <w:rFonts w:ascii="Aptos" w:eastAsia="微软雅黑" w:hAnsi="Aptos" w:hint="eastAsia"/>
          <w:b/>
          <w:color w:val="000000"/>
          <w:sz w:val="48"/>
          <w:lang w:eastAsia="zh-CN"/>
        </w:rPr>
        <w:t>介</w:t>
      </w:r>
    </w:p>
    <w:p w14:paraId="32C61C2D" w14:textId="1244F9DC" w:rsidR="00C92C72" w:rsidRDefault="00000000" w:rsidP="006D1B99">
      <w:pPr>
        <w:spacing w:after="260"/>
        <w:jc w:val="center"/>
        <w:rPr>
          <w:rFonts w:hint="eastAsia"/>
          <w:lang w:eastAsia="zh-CN"/>
        </w:rPr>
      </w:pPr>
      <w:r>
        <w:rPr>
          <w:rFonts w:ascii="Aptos" w:hAnsi="Aptos"/>
          <w:color w:val="6B7280"/>
          <w:sz w:val="19"/>
        </w:rPr>
        <w:t>Personal Resume Template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2069"/>
        <w:gridCol w:w="2069"/>
        <w:gridCol w:w="2069"/>
      </w:tblGrid>
      <w:tr w:rsidR="00C92C72" w14:paraId="01675032" w14:textId="77777777">
        <w:trPr>
          <w:jc w:val="center"/>
        </w:trPr>
        <w:tc>
          <w:tcPr>
            <w:tcW w:w="20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33C3A9" w14:textId="77777777" w:rsidR="00C92C72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Aptos" w:hAnsi="Aptos"/>
                <w:b/>
                <w:color w:val="000000"/>
                <w:sz w:val="20"/>
              </w:rPr>
              <w:t>姓名</w:t>
            </w:r>
            <w:proofErr w:type="spellEnd"/>
          </w:p>
        </w:tc>
        <w:tc>
          <w:tcPr>
            <w:tcW w:w="20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E61803" w14:textId="77777777" w:rsidR="00C92C72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color w:val="000000"/>
                <w:sz w:val="20"/>
              </w:rPr>
              <w:t>专业</w:t>
            </w:r>
          </w:p>
        </w:tc>
        <w:tc>
          <w:tcPr>
            <w:tcW w:w="20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342166" w14:textId="77777777" w:rsidR="00C92C72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color w:val="000000"/>
                <w:sz w:val="20"/>
              </w:rPr>
              <w:t>兴趣</w:t>
            </w:r>
          </w:p>
        </w:tc>
        <w:tc>
          <w:tcPr>
            <w:tcW w:w="20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DF23EFD" w14:textId="77777777" w:rsidR="00C92C72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color w:val="000000"/>
                <w:sz w:val="20"/>
              </w:rPr>
              <w:t>联系方式</w:t>
            </w:r>
          </w:p>
        </w:tc>
      </w:tr>
      <w:tr w:rsidR="00C92C72" w14:paraId="13FB573F" w14:textId="77777777">
        <w:trPr>
          <w:jc w:val="center"/>
        </w:trPr>
        <w:tc>
          <w:tcPr>
            <w:tcW w:w="20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37C515F" w14:textId="102B9732" w:rsidR="00C92C72" w:rsidRDefault="006D1B99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hAnsi="Aptos" w:hint="eastAsia"/>
                <w:color w:val="4B5563"/>
                <w:sz w:val="20"/>
                <w:lang w:eastAsia="zh-CN"/>
              </w:rPr>
              <w:t>范子为</w:t>
            </w:r>
          </w:p>
        </w:tc>
        <w:tc>
          <w:tcPr>
            <w:tcW w:w="20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4AA719" w14:textId="6022835B" w:rsidR="00C92C72" w:rsidRDefault="006D1B99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 w:hint="eastAsia"/>
                <w:color w:val="4B5563"/>
                <w:sz w:val="20"/>
                <w:lang w:eastAsia="zh-CN"/>
              </w:rPr>
              <w:t>集成电路设计与集成系统</w:t>
            </w:r>
          </w:p>
        </w:tc>
        <w:tc>
          <w:tcPr>
            <w:tcW w:w="20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F91337" w14:textId="5C183414" w:rsidR="00C92C72" w:rsidRDefault="006D1B99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 w:hint="eastAsia"/>
                <w:color w:val="4B5563"/>
                <w:sz w:val="20"/>
                <w:lang w:eastAsia="zh-CN"/>
              </w:rPr>
              <w:t>运动，打游戏，看番，学习</w:t>
            </w:r>
          </w:p>
        </w:tc>
        <w:tc>
          <w:tcPr>
            <w:tcW w:w="20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CBFC9A" w14:textId="77777777" w:rsidR="00C92C72" w:rsidRDefault="006D1B99">
            <w:pPr>
              <w:spacing w:after="0"/>
              <w:jc w:val="center"/>
              <w:rPr>
                <w:rFonts w:ascii="Aptos" w:hAnsi="Aptos"/>
                <w:color w:val="4B5563"/>
                <w:sz w:val="20"/>
                <w:lang w:eastAsia="zh-CN"/>
              </w:rPr>
            </w:pPr>
            <w:r>
              <w:rPr>
                <w:rFonts w:ascii="Aptos" w:hAnsi="Aptos" w:hint="eastAsia"/>
                <w:color w:val="4B5563"/>
                <w:sz w:val="20"/>
                <w:lang w:eastAsia="zh-CN"/>
              </w:rPr>
              <w:t>手机：</w:t>
            </w:r>
            <w:r>
              <w:rPr>
                <w:rFonts w:ascii="Aptos" w:hAnsi="Aptos" w:hint="eastAsia"/>
                <w:color w:val="4B5563"/>
                <w:sz w:val="20"/>
                <w:lang w:eastAsia="zh-CN"/>
              </w:rPr>
              <w:t>18620828201</w:t>
            </w:r>
          </w:p>
          <w:p w14:paraId="2B631A79" w14:textId="1FE96E7C" w:rsidR="006D1B99" w:rsidRDefault="006D1B99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Aptos" w:hAnsi="Aptos" w:hint="eastAsia"/>
                <w:color w:val="4B5563"/>
                <w:sz w:val="20"/>
                <w:lang w:eastAsia="zh-CN"/>
              </w:rPr>
              <w:t>邮箱：</w:t>
            </w:r>
            <w:r>
              <w:rPr>
                <w:rFonts w:ascii="Aptos" w:hAnsi="Aptos" w:hint="eastAsia"/>
                <w:color w:val="4B5563"/>
                <w:sz w:val="20"/>
                <w:lang w:eastAsia="zh-CN"/>
              </w:rPr>
              <w:t>bc411y126.com</w:t>
            </w:r>
          </w:p>
        </w:tc>
      </w:tr>
    </w:tbl>
    <w:p w14:paraId="130CD0F0" w14:textId="77777777" w:rsidR="006D1B99" w:rsidRDefault="006D1B99">
      <w:pPr>
        <w:spacing w:before="240" w:after="100"/>
        <w:rPr>
          <w:rFonts w:ascii="Aptos" w:hAnsi="Aptos"/>
          <w:b/>
          <w:color w:val="000000"/>
          <w:sz w:val="24"/>
          <w:lang w:eastAsia="zh-CN"/>
        </w:rPr>
      </w:pPr>
    </w:p>
    <w:p w14:paraId="79F77F31" w14:textId="3FB33270" w:rsidR="00C92C72" w:rsidRDefault="00000000">
      <w:pPr>
        <w:spacing w:before="240" w:after="100"/>
        <w:rPr>
          <w:rFonts w:hint="eastAsia"/>
          <w:lang w:eastAsia="zh-CN"/>
        </w:rPr>
      </w:pPr>
      <w:r>
        <w:rPr>
          <w:rFonts w:ascii="Aptos" w:hAnsi="Aptos"/>
          <w:b/>
          <w:color w:val="000000"/>
          <w:sz w:val="24"/>
          <w:lang w:eastAsia="zh-CN"/>
        </w:rPr>
        <w:t>自我</w:t>
      </w:r>
      <w:r w:rsidR="006D1B99">
        <w:rPr>
          <w:rFonts w:ascii="Aptos" w:hAnsi="Aptos" w:hint="eastAsia"/>
          <w:b/>
          <w:color w:val="000000"/>
          <w:sz w:val="24"/>
          <w:lang w:eastAsia="zh-CN"/>
        </w:rPr>
        <w:t>介绍</w:t>
      </w:r>
    </w:p>
    <w:p w14:paraId="26D76AAC" w14:textId="7F4578EF" w:rsidR="00C92C72" w:rsidRDefault="006D1B99">
      <w:pPr>
        <w:spacing w:after="0" w:line="288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“太想进步了“</w:t>
      </w:r>
    </w:p>
    <w:p w14:paraId="7971A92E" w14:textId="7D509506" w:rsidR="006D1B99" w:rsidRDefault="006D1B99">
      <w:pPr>
        <w:spacing w:after="0" w:line="288" w:lineRule="auto"/>
        <w:rPr>
          <w:i/>
          <w:iCs/>
          <w:strike/>
          <w:lang w:eastAsia="zh-CN"/>
        </w:rPr>
      </w:pPr>
      <w:r>
        <w:rPr>
          <w:rFonts w:hint="eastAsia"/>
          <w:lang w:eastAsia="zh-CN"/>
        </w:rPr>
        <w:t>古法编程信仰者，在学C++和前端交互，学习能力和搜索能力</w:t>
      </w:r>
      <w:r w:rsidR="0061529C">
        <w:rPr>
          <w:rFonts w:hint="eastAsia"/>
          <w:lang w:eastAsia="zh-CN"/>
        </w:rPr>
        <w:t>强</w:t>
      </w:r>
      <w:r w:rsidRPr="006D1B99">
        <w:rPr>
          <w:rFonts w:hint="eastAsia"/>
          <w:i/>
          <w:iCs/>
          <w:strike/>
          <w:lang w:eastAsia="zh-CN"/>
        </w:rPr>
        <w:t>（很能找资源）</w:t>
      </w:r>
    </w:p>
    <w:p w14:paraId="0B785907" w14:textId="6A2FE012" w:rsidR="0061529C" w:rsidRPr="0061529C" w:rsidRDefault="0061529C">
      <w:pPr>
        <w:spacing w:after="0" w:line="288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其实就是一个初学者</w:t>
      </w:r>
    </w:p>
    <w:sectPr w:rsidR="0061529C" w:rsidRPr="0061529C" w:rsidSect="00034616">
      <w:pgSz w:w="12240" w:h="15840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749727">
    <w:abstractNumId w:val="8"/>
  </w:num>
  <w:num w:numId="2" w16cid:durableId="1826389586">
    <w:abstractNumId w:val="6"/>
  </w:num>
  <w:num w:numId="3" w16cid:durableId="276714388">
    <w:abstractNumId w:val="5"/>
  </w:num>
  <w:num w:numId="4" w16cid:durableId="558127840">
    <w:abstractNumId w:val="4"/>
  </w:num>
  <w:num w:numId="5" w16cid:durableId="804203627">
    <w:abstractNumId w:val="7"/>
  </w:num>
  <w:num w:numId="6" w16cid:durableId="180514733">
    <w:abstractNumId w:val="3"/>
  </w:num>
  <w:num w:numId="7" w16cid:durableId="2094349942">
    <w:abstractNumId w:val="2"/>
  </w:num>
  <w:num w:numId="8" w16cid:durableId="1391004181">
    <w:abstractNumId w:val="1"/>
  </w:num>
  <w:num w:numId="9" w16cid:durableId="174051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470"/>
    <w:rsid w:val="0061529C"/>
    <w:rsid w:val="006D1B99"/>
    <w:rsid w:val="00AA1D8D"/>
    <w:rsid w:val="00B47730"/>
    <w:rsid w:val="00C92C72"/>
    <w:rsid w:val="00CB0664"/>
    <w:rsid w:val="00F83E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1B7CC"/>
  <w14:defaultImageDpi w14:val="300"/>
  <w15:docId w15:val="{8FBC900C-790F-41E9-852E-E91E5DF1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102</Characters>
  <Application>Microsoft Office Word</Application>
  <DocSecurity>0</DocSecurity>
  <Lines>12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个人简历模板</dc:title>
  <dc:subject/>
  <dc:creator/>
  <cp:keywords/>
  <dc:description>generated by python-docx</dc:description>
  <cp:lastModifiedBy>子为 范</cp:lastModifiedBy>
  <cp:revision>4</cp:revision>
  <dcterms:created xsi:type="dcterms:W3CDTF">2013-12-23T23:15:00Z</dcterms:created>
  <dcterms:modified xsi:type="dcterms:W3CDTF">2026-09-09T13:15:00Z</dcterms:modified>
  <cp:category/>
</cp:coreProperties>
</file>